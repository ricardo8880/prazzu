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RELATÓRIO DE ESTABILIZAÇÃO DO PRAZZU</w:t>
      </w:r>
    </w:p>
    <w:p>
      <w:pPr>
        <w:jc w:val="center"/>
      </w:pPr>
      <w:r>
        <w:rPr>
          <w:i/>
          <w:sz w:val="22"/>
        </w:rPr>
        <w:t>Plano detalhado para deixar o sistema pronto para uso real em produção</w:t>
      </w:r>
    </w:p>
    <w:p>
      <w:r>
        <w:t>Versão: 1.0 | Base analisada: projeto Laravel/Filament + schema SQL direto | Objetivo: orientar outro ChatGPT ou desenvolvedor sem depender do contexto desta conversa.</w:t>
      </w:r>
    </w:p>
    <w:p>
      <w:pPr>
        <w:pStyle w:val="Heading1"/>
      </w:pPr>
      <w:r>
        <w:t>1. Objetivo deste relatório</w:t>
      </w:r>
    </w:p>
    <w:p>
      <w:r>
        <w:t>Este relatório descreve, de forma operacional e executável, o que precisa ser feito no Prazzu antes de colocar o sistema no ar. A intenção é que outro ChatGPT ou outro desenvolvedor consiga continuar o trabalho sem “chutar” ajustes, entendendo o fluxo esperado, quais áreas devem ser mexidas, quais telas devem ficar visíveis, quais devem ser escondidas e quais critérios indicam que cada lote está concluído.</w:t>
      </w:r>
    </w:p>
    <w:p>
      <w:pPr>
        <w:pStyle w:val="ListBullet"/>
      </w:pPr>
      <w:r>
        <w:t>Produto central: plataforma para escritórios contábeis e operacionais não perderem prazos de clientes.</w:t>
      </w:r>
    </w:p>
    <w:p>
      <w:pPr>
        <w:pStyle w:val="ListBullet"/>
      </w:pPr>
      <w:r>
        <w:t>Promessa principal: todo prazo deve ter responsável, visibilidade, alerta, acompanhamento, evidência e histórico.</w:t>
      </w:r>
    </w:p>
    <w:p>
      <w:pPr>
        <w:pStyle w:val="ListBullet"/>
      </w:pPr>
      <w:r>
        <w:t>Estratégia recomendada: congelar novas funcionalidades e estabilizar o núcleo antes de publicar.</w:t>
      </w:r>
    </w:p>
    <w:p>
      <w:pPr>
        <w:pStyle w:val="ListBullet"/>
      </w:pPr>
      <w:r>
        <w:t>Forma de entrega recomendada: lotes pequenos, sempre entregando somente arquivos alterados em ZIP, com validação manual e PHPStan quando aplicável.</w:t>
      </w:r>
    </w:p>
    <w:p>
      <w:pPr>
        <w:pStyle w:val="Heading1"/>
      </w:pPr>
      <w:r>
        <w:t>2. Premissas obrigatórias para qualquer outro ChatGPT/desenvolvedor</w:t>
      </w:r>
    </w:p>
    <w:p>
      <w:pPr>
        <w:pStyle w:val="ListBullet"/>
      </w:pPr>
      <w:r>
        <w:t>Não converter o projeto para migrations. O projeto usa banco direto; o schema SQL é a fonte oficial. Pode existir tabela migrations, mas o fluxo de trabalho principal é SQL versionado.</w:t>
      </w:r>
    </w:p>
    <w:p>
      <w:pPr>
        <w:pStyle w:val="ListBullet"/>
      </w:pPr>
      <w:r>
        <w:t>Não mudar a identidade visual nem “modernizar” layout sem necessidade. A estabilização deve preservar o visual existente e corrigir fluxos, permissões, navegação e consistência.</w:t>
      </w:r>
    </w:p>
    <w:p>
      <w:pPr>
        <w:pStyle w:val="ListBullet"/>
      </w:pPr>
      <w:r>
        <w:t>Não remover módulo sem confirmar impacto. Quando algo não estiver pronto, preferir esconder por permissão/feature flag/navigation em vez de deletar código.</w:t>
      </w:r>
    </w:p>
    <w:p>
      <w:pPr>
        <w:pStyle w:val="ListBullet"/>
      </w:pPr>
      <w:r>
        <w:t>Não espalhar CSS novo. Se mexer em interface, usar Bootstrap/Filament quando possível e concentrar ajustes residuais em um CSS global do projeto.</w:t>
      </w:r>
    </w:p>
    <w:p>
      <w:pPr>
        <w:pStyle w:val="ListBullet"/>
      </w:pPr>
      <w:r>
        <w:t>Toda alteração deve respeitar multiempresa/tenant: usuário de uma empresa não pode acessar dados de outra.</w:t>
      </w:r>
    </w:p>
    <w:p>
      <w:pPr>
        <w:pStyle w:val="ListBullet"/>
      </w:pPr>
      <w:r>
        <w:t>Toda ação crítica deve gerar registro auditável: alteração de vencimento, conclusão, reprovação, aprovação, cobrança, upload, exclusão, convite, reset de senha e alteração de permissão.</w:t>
      </w:r>
    </w:p>
    <w:p>
      <w:pPr>
        <w:pStyle w:val="ListBullet"/>
      </w:pPr>
      <w:r>
        <w:t>O fluxo principal deve ser testado de ponta a ponta antes de qualquer publicação: cliente -&gt; responsável -&gt; tarefa/prazo -&gt; notificação -&gt; execução -&gt; documento/portal -&gt; conclusão -&gt; auditoria -&gt; relatório.</w:t>
      </w:r>
    </w:p>
    <w:p>
      <w:pPr>
        <w:pStyle w:val="Heading1"/>
      </w:pPr>
      <w:r>
        <w:t>3. Diagnóstico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Área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Situação atual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Direção correta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Produto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Visão forte e ampla, com muitos módulos.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Crescimento lateral antes de consolidar o núcleo.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Focar primeiro em prazo, responsável, alerta, execução e evidência.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Sidebar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Muitas abas e grupos parcialmente sobrepostos.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Usuário se perde; telas essenciais podem ficar escondidas.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Reorganizar por perfil e por fluxo de trabalho.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Operacional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Tela mais importante e com muitos fluxos.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Se falhar, a promessa do produto falha.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Tornar tela principal para gestor e central de risco operacional.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Boa tela para execução.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Pode competir com Mesa e Tarefas.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Definir como tela do executor.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Tarefas Operacionais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Núcleo técnico do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Exposição excessiva para usuário comum.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como base; simplificar entrada pela Mesa/Pendências.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Portal do Cliente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Módulo muito valioso.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Risco de segurança, acesso indevido e falha de comunicação.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Testar login, convite, senha, mensagens, anexos, empresa correta.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Integrações e cobranças existem.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Cobranças duplicadas, webhook falho ou bloqueio indevido.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Isolar para admin e validar Asaas antes de liberar.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Banco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SQL direto com 104 tabelas.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Duplicidade/legado se misturando com módulo novo.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Versionar SQL, mapear tabelas oficiais e consolidar duplicidades.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Permissões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Modelo avançado existe.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Vazamento de dados entre empresas e funções.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Testar perfis reais: super admin, admin empresa, gestor, executor, cliente.</w:t>
            </w:r>
          </w:p>
        </w:tc>
      </w:tr>
    </w:tbl>
    <w:p>
      <w:pPr>
        <w:pStyle w:val="Heading1"/>
      </w:pPr>
      <w:r>
        <w:t>4. Arquitetura funcional esperada</w:t>
      </w:r>
    </w:p>
    <w:p>
      <w:r>
        <w:t>O sistema deve ser organizado em torno de um fluxo único de prevenção de perda de prazos. Todas as telas devem servir a esse fluxo, não competir com ele.</w:t>
      </w:r>
    </w:p>
    <w:p>
      <w:pPr>
        <w:pStyle w:val="Code"/>
      </w:pPr>
      <w:r>
        <w:t>Cliente / Empresa</w:t>
        <w:br/>
        <w:t xml:space="preserve">  -&gt; demanda, obrigação, documento ou contrato</w:t>
        <w:br/>
        <w:t xml:space="preserve">  -&gt; gera Tarefa Operacional / Pendência / Atendimento</w:t>
        <w:br/>
        <w:t xml:space="preserve">  -&gt; recebe responsável, prioridade, status e vencimento</w:t>
        <w:br/>
        <w:t xml:space="preserve">  -&gt; aparece na Mesa Operacional, Pendências, SLA e Calendário</w:t>
        <w:br/>
        <w:t xml:space="preserve">  -&gt; dispara notificações internas e, se necessário, comunicação no Portal do Cliente</w:t>
        <w:br/>
        <w:t xml:space="preserve">  -&gt; responsável executa, solicita documento/aprovação ou conclui</w:t>
        <w:br/>
        <w:t xml:space="preserve">  -&gt; auditoria registra tudo</w:t>
        <w:br/>
        <w:t xml:space="preserve">  -&gt; relatório mostra cumprimento, atraso, gargalo e risco evitado</w:t>
      </w:r>
    </w:p>
    <w:p>
      <w:pPr>
        <w:pStyle w:val="Heading1"/>
      </w:pPr>
      <w:r>
        <w:t>5. Organização final recomendada da sidebar</w:t>
      </w:r>
    </w:p>
    <w:p>
      <w:r>
        <w:t>A sidebar deve ser reduzida por perfil. Nem tudo deve aparecer para todos. A regra é: usuário comum vê o que executa; gestor vê risco e equipe; admin vê configuração; super admin vê governança e saúde.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Grupo final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Abas recomendadas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Perfil principal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Visão Geral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Home; Resumo Executivo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Todos / Gestor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Home deve empurrar para Mesa/Pendências. Resumo é gerencial.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Operacional; Tarefas Operacionais; Fluxos Operacionais; Aprovações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Gestor /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deve ser primeira tela real de trabalho.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Execução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Pendências; Calendário Operacional; SLA e Prazos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Executor / Gestor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Recomendo criar grupo “Execução” ou manter “Pendências e Prazos”.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Carteira de Clientes; Atendimentos; Portal do Cliente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Gestor / Atendimento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Carteira não deve ficar em Cadastros e Configurações.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Documentos; Armazenamento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Gestor / Atendimento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Gestão Documental Enterprise deve ficar oculta inicialmente.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Contratos; Assinaturas; Cobranças; 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 / 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Liberar somente quando gateway/cobranças estiverem validados.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Operacionais; Auditoria e Rastreabilidade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Gestor /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Personalizados, Riscos e Conformidade podem ficar ocultos no 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Usuários; Equipes; Perfis e Permissões; Dados do Escritório; Responsáveis; Categorias; Tags; Configurações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 da empresa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Separar configuração operacional de super admin.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Conta; Onboarding; White 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 da empresa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Gestão de Planos só para super admin.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Governança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Saúde do Sistema; Central de Logs; Gestão de Planos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Super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Nunca expor para usuário final comum.</w:t>
            </w:r>
          </w:p>
        </w:tc>
      </w:tr>
    </w:tbl>
    <w:p>
      <w:pPr>
        <w:pStyle w:val="Heading1"/>
      </w:pPr>
      <w:r>
        <w:t>6. Abas atuais encontradas e decisão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Aba atual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Grupo atual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Decisão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Como deve ficar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Home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Visão Geral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visível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Tela inicial curta. Mostrar vencidos, vencendo hoje, aguardando cliente, aprovações e botão para Mesa.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Resumo Executivo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Visão Geral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gestores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Indicadores gerenciais. Não usar como tela operacional diária.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Operacional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e priorizar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Tela central do produto. Deve mostrar risco, prioridades, responsáveis, financeiro pendente e aprovações.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Fluxos Operacionais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admin/gestor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Deve gerar ou orientar tarefas. Documentar relação com templates.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Tarefas Operacionais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como núcleo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Usuário comum não deve depender dela para trabalhar; entrada primária deve ser Mesa/Pendências.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Templates de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Se checklist só existe dentro da tarefa, esconder para executor.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Cronograma Gantt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inicialmente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Recurso enterprise/avançado. Liberar depois do núcleo estável.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Projetos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se fizer sentido por cliente/projeto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Evitar sobreposição com Kanban/Timeline/Gantt.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Aprovações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Fluxo crítico quando uma tarefa depende de validação.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Checklists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Avaliar ocultar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Pode virar subaba dentro de Tarefas/Pendências.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Kanban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como visualização alternativa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Não deve ser tela principal para controle de prazo.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Timeline Operacional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ou restringir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Definir diferença entre Timeline, Calendário e Gantt.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 e Prazos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e priorizar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Tela do executor. Deve ser simples, rápida e segura.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SLA e Prazos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 e Prazos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e priorizar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Essencial para promessa de não perder prazo.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Calendário Operacional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 e Prazos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Visão temporal. Não substitui alerta.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Clientes e Atendimentos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Clientes e Atendimentos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Entrada de demanda e relacionamento. Separar de execução.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Portal do Cliente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Clientes e Atendimentos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Manter, mas testar muito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Risco alto de segurança/tenant/anexos/chat.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Carteira de Clientes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Cadastros e Configurações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Mover para Clientes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Tela essencial não deve ficar escondida em cadastros.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 e Modelos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Fluxo direto de solicitação/resolução de documentos.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Gestão Documental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 e Modelos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inicialmente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Enterprise/avançado.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Armazenamento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 e Modelos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Cuidado com retenção/exclusão.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 e 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se rota estiver completa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Verificar referência de CentralContratos.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Assinaturas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 e 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financeiro/admin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Validar geração de cobrança.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 e 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Restringir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Tela de gateway/configuração, não usuário comum.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Cobranças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 e Financeiro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quando Asaas estiver validado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Validar webhook, pagamento manual, cancelamento e duplicidade.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Operacionais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Focar em relatórios de valor: vencidos, cumpridos, aguardando cliente, gargalos.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Personalizados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inicialmente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Avançado; pode confundir antes do núcleo estabilizado.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Auditoria e Rastreabilidade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gestor/admin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Obrigatório para confiança e prova.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Auditoria Detalhada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Restringir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Admin/suporte.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 de 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Somente super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Não expor para cliente.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Riscos e Evidências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inicialmente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Compliance avançado.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Conformidade Interna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e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inicialmente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Compliance avançado.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Hub administrativo.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Usuários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Consolidar duplicidade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Existe Page e Resource. Escolher experiência principal.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Equipes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Conectar com responsáveis e carga de trabalho.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Perfis e Permissões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Manter, testar muito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Risco crítico de segurança.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Meus Atalhos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Configurações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opcional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Ajuda UX se sidebar continuar grande.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Manter para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Plano/status da conta.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Gestão de Planos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Somente super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Administração SaaS.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White 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ou restringir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Não essencial no 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Onboarding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Priorizar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Deve guiar implantação real do escritório.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Saúde do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Governança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Somente super admin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Usar como checklist técnico pré-produção.</w:t>
            </w:r>
          </w:p>
        </w:tc>
      </w:tr>
    </w:tbl>
    <w:p>
      <w:pPr>
        <w:pStyle w:val="Heading1"/>
      </w:pPr>
      <w:r>
        <w:t>7. Fluxo detalhado por área</w:t>
      </w:r>
    </w:p>
    <w:p>
      <w:pPr>
        <w:pStyle w:val="Heading2"/>
      </w:pPr>
      <w:r>
        <w:t>7.1 Home</w:t>
      </w:r>
    </w:p>
    <w:p>
      <w:r>
        <w:t>Arquivos prováveis: app/Filament/Pages/Home.php; resources/views/filament/pages/home.blade.php; app/Services/HomeDashboardService.php.</w:t>
      </w:r>
    </w:p>
    <w:p>
      <w:pPr>
        <w:pStyle w:val="ListBullet"/>
      </w:pPr>
      <w:r>
        <w:t>Começo do fluxo: usuário entra no painel.</w:t>
      </w:r>
    </w:p>
    <w:p>
      <w:pPr>
        <w:pStyle w:val="ListBullet"/>
      </w:pPr>
      <w:r>
        <w:t>Deve carregar somente dados acionáveis: vencidos, vencendo hoje, aguardando cliente, aguardando aprovação, cobranças pendentes e itens críticos.</w:t>
      </w:r>
    </w:p>
    <w:p>
      <w:pPr>
        <w:pStyle w:val="ListBullet"/>
      </w:pPr>
      <w:r>
        <w:t>Deve ter CTA claro para Mesa Operacional e Pendências.</w:t>
      </w:r>
    </w:p>
    <w:p>
      <w:pPr>
        <w:pStyle w:val="ListBullet"/>
      </w:pPr>
      <w:r>
        <w:t>Não deve virar dashboard gigante nem duplicar Resumo Executivo.</w:t>
      </w:r>
    </w:p>
    <w:p>
      <w:pPr>
        <w:pStyle w:val="ListBullet"/>
      </w:pPr>
      <w:r>
        <w:t>Critério de aceite: em até 10 segundos o usuário entende o que precisa fazer agora.</w:t>
      </w:r>
    </w:p>
    <w:p>
      <w:pPr>
        <w:pStyle w:val="Heading2"/>
      </w:pPr>
      <w:r>
        <w:t>7.2 Resumo Executivo</w:t>
      </w:r>
    </w:p>
    <w:p>
      <w:r>
        <w:t>Arquivos prováveis: app/Filament/Pages/DashboardExecutivoContabil.php; resources/views/filament/pages/dashboard-executivo-contabil.blade.php; app/Services/DashboardService.php; app/Services/RelatoriosDashboardService.php.</w:t>
      </w:r>
    </w:p>
    <w:p>
      <w:pPr>
        <w:pStyle w:val="ListBullet"/>
      </w:pPr>
      <w:r>
        <w:t>Começo do fluxo: gestor quer visão do escritório.</w:t>
      </w:r>
    </w:p>
    <w:p>
      <w:pPr>
        <w:pStyle w:val="ListBullet"/>
      </w:pPr>
      <w:r>
        <w:t>Deve mostrar tendência, volume por responsável, clientes críticos, taxa de atraso, taxa de cumprimento, documentos pendentes e SLA.</w:t>
      </w:r>
    </w:p>
    <w:p>
      <w:pPr>
        <w:pStyle w:val="ListBullet"/>
      </w:pPr>
      <w:r>
        <w:t>Deve linkar para Mesa, SLA, Clientes, Relatórios e Auditoria.</w:t>
      </w:r>
    </w:p>
    <w:p>
      <w:pPr>
        <w:pStyle w:val="ListBullet"/>
      </w:pPr>
      <w:r>
        <w:t>Não deve ter ações operacionais complexas.</w:t>
      </w:r>
    </w:p>
    <w:p>
      <w:pPr>
        <w:pStyle w:val="ListBullet"/>
      </w:pPr>
      <w:r>
        <w:t>Critério de aceite: gestor consegue identificar gargalos por responsável, cliente e tipo de prazo.</w:t>
      </w:r>
    </w:p>
    <w:p>
      <w:pPr>
        <w:pStyle w:val="Heading2"/>
      </w:pPr>
      <w:r>
        <w:t>7.3 Mesa Operacional</w:t>
      </w:r>
    </w:p>
    <w:p>
      <w:r>
        <w:t>Arquivos prováveis: app/Filament/Pages/CentroOperacional.php; resources/views/filament/pages/centro-operacional.blade.php; app/Services/CentroOperacionalService.php; app/Services/ItemControleStatusService.php; app/Services/CentralNotificacoesService.php.</w:t>
      </w:r>
    </w:p>
    <w:p>
      <w:pPr>
        <w:pStyle w:val="ListBullet"/>
      </w:pPr>
      <w:r>
        <w:t>Começo do fluxo: gestor ou coordenador abre a fila diária.</w:t>
      </w:r>
    </w:p>
    <w:p>
      <w:pPr>
        <w:pStyle w:val="ListBullet"/>
      </w:pPr>
      <w:r>
        <w:t>Deve puxar item_controles, pendências financeiras, aprovações, responsáveis e status de cliente/documento.</w:t>
      </w:r>
    </w:p>
    <w:p>
      <w:pPr>
        <w:pStyle w:val="ListBullet"/>
      </w:pPr>
      <w:r>
        <w:t>Ações centrais: abrir item, resolver, adiar, registrar impedimento, registrar contato, delegar, redistribuir, aprovar, reprovar, marcar faturado/pago.</w:t>
      </w:r>
    </w:p>
    <w:p>
      <w:pPr>
        <w:pStyle w:val="ListBullet"/>
      </w:pPr>
      <w:r>
        <w:t>Toda ação deve validar empresa/usuário, registrar auditoria e atualizar status de forma consistente.</w:t>
      </w:r>
    </w:p>
    <w:p>
      <w:pPr>
        <w:pStyle w:val="ListBullet"/>
      </w:pPr>
      <w:r>
        <w:t>Deve ser a tela principal da promessa “não perder prazo”.</w:t>
      </w:r>
    </w:p>
    <w:p>
      <w:pPr>
        <w:pStyle w:val="ListBullet"/>
      </w:pPr>
      <w:r>
        <w:t>Critério de aceite: um gestor consegue sair dela sabendo exatamente o que está em risco, quem deve agir e qual próximo passo.</w:t>
      </w:r>
    </w:p>
    <w:p>
      <w:pPr>
        <w:pStyle w:val="Heading2"/>
      </w:pPr>
      <w:r>
        <w:t>7.4 Pendências</w:t>
      </w:r>
    </w:p>
    <w:p>
      <w:r>
        <w:t>Arquivos prováveis: app/Filament/Pages/Pendencias.php; resources/views/filament/pages/pendencias.blade.php; app/Services/PrazzuSlaService.php; app/Services/PrazzuSlaEngine.php.</w:t>
      </w:r>
    </w:p>
    <w:p>
      <w:pPr>
        <w:pStyle w:val="ListBullet"/>
      </w:pPr>
      <w:r>
        <w:t>Começo do fluxo: executor abre suas pendências.</w:t>
      </w:r>
    </w:p>
    <w:p>
      <w:pPr>
        <w:pStyle w:val="ListBullet"/>
      </w:pPr>
      <w:r>
        <w:t>Deve filtrar por minhas pendências, vencidas, hoje, semana, aguardando cliente, sem responsável e aguardando aprovação.</w:t>
      </w:r>
    </w:p>
    <w:p>
      <w:pPr>
        <w:pStyle w:val="ListBullet"/>
      </w:pPr>
      <w:r>
        <w:t>Ações: abrir, concluir, solicitar aprovação, aprovar, reprovar, iniciar SLA, atualizar SLA, finalizar SLA, criar nova pendência.</w:t>
      </w:r>
    </w:p>
    <w:p>
      <w:pPr>
        <w:pStyle w:val="ListBullet"/>
      </w:pPr>
      <w:r>
        <w:t>A tela deve ser simples, sem excesso de cards gerenciais.</w:t>
      </w:r>
    </w:p>
    <w:p>
      <w:pPr>
        <w:pStyle w:val="ListBullet"/>
      </w:pPr>
      <w:r>
        <w:t>Critério de aceite: executor consegue concluir ou atualizar uma pendência em poucos cliques.</w:t>
      </w:r>
    </w:p>
    <w:p>
      <w:pPr>
        <w:pStyle w:val="Heading2"/>
      </w:pPr>
      <w:r>
        <w:t>7.5 SLA e Prazos</w:t>
      </w:r>
    </w:p>
    <w:p>
      <w:r>
        <w:t>Arquivos prováveis: app/Filament/Pages/SlaPrazos.php; resources/views/filament/pages/sla-prazos.blade.php; app/Services/PrazzuSlaEngine.php; app/Services/PrazzuSlaService.php; app/Console/Commands/AtualizarStatusItensVencidos.php; app/Console/Commands/NotificarVencimentoItensControle.php.</w:t>
      </w:r>
    </w:p>
    <w:p>
      <w:pPr>
        <w:pStyle w:val="ListBullet"/>
      </w:pPr>
      <w:r>
        <w:t>Começo do fluxo: sistema calcula risco temporal.</w:t>
      </w:r>
    </w:p>
    <w:p>
      <w:pPr>
        <w:pStyle w:val="ListBullet"/>
      </w:pPr>
      <w:r>
        <w:t>Deve separar vencido, vence hoje, próximos dias, sem data, aguardando cliente e validades documentais.</w:t>
      </w:r>
    </w:p>
    <w:p>
      <w:pPr>
        <w:pStyle w:val="ListBullet"/>
      </w:pPr>
      <w:r>
        <w:t>Deve usar regras claras de SLA e prioridade.</w:t>
      </w:r>
    </w:p>
    <w:p>
      <w:pPr>
        <w:pStyle w:val="ListBullet"/>
      </w:pPr>
      <w:r>
        <w:t>Deve disparar ou alimentar notificações internas/e-mail conforme configuração.</w:t>
      </w:r>
    </w:p>
    <w:p>
      <w:pPr>
        <w:pStyle w:val="ListBullet"/>
      </w:pPr>
      <w:r>
        <w:t>Critério de aceite: qualquer item com data_vencimento aparece no status correto e recebe alerta na antecedência configurada.</w:t>
      </w:r>
    </w:p>
    <w:p>
      <w:pPr>
        <w:pStyle w:val="Heading2"/>
      </w:pPr>
      <w:r>
        <w:t>7.6 Calendário Operacional</w:t>
      </w:r>
    </w:p>
    <w:p>
      <w:r>
        <w:t>Arquivos prováveis: app/Filament/Pages/Calendario.php; resources/views/filament/pages/calendario.blade.php.</w:t>
      </w:r>
    </w:p>
    <w:p>
      <w:pPr>
        <w:pStyle w:val="ListBullet"/>
      </w:pPr>
      <w:r>
        <w:t>Começo do fluxo: usuário quer visualizar mês/dia.</w:t>
      </w:r>
    </w:p>
    <w:p>
      <w:pPr>
        <w:pStyle w:val="ListBullet"/>
      </w:pPr>
      <w:r>
        <w:t>Deve mostrar vencimentos por dia, atrasados, próximos e sem data.</w:t>
      </w:r>
    </w:p>
    <w:p>
      <w:pPr>
        <w:pStyle w:val="ListBullet"/>
      </w:pPr>
      <w:r>
        <w:t>Deve permitir abrir item e alterar status básico.</w:t>
      </w:r>
    </w:p>
    <w:p>
      <w:pPr>
        <w:pStyle w:val="ListBullet"/>
      </w:pPr>
      <w:r>
        <w:t>Deve respeitar filtros de empresa/responsável/perfil.</w:t>
      </w:r>
    </w:p>
    <w:p>
      <w:pPr>
        <w:pStyle w:val="ListBullet"/>
      </w:pPr>
      <w:r>
        <w:t>Critério de aceite: calendário bate com Mesa e SLA; não pode mostrar item de outra empresa.</w:t>
      </w:r>
    </w:p>
    <w:p>
      <w:pPr>
        <w:pStyle w:val="Heading2"/>
      </w:pPr>
      <w:r>
        <w:t>7.7 Tarefas Operacionais / ItemControle</w:t>
      </w:r>
    </w:p>
    <w:p>
      <w:r>
        <w:t>Arquivos prováveis: app/Filament/Resources/ItemControles/*; app/Models/ItemControle.php; app/Services/ItemControle*; tabelas item_controles e relacionadas.</w:t>
      </w:r>
    </w:p>
    <w:p>
      <w:pPr>
        <w:pStyle w:val="ListBullet"/>
      </w:pPr>
      <w:r>
        <w:t>Começo do fluxo: item é criado manualmente, por template, atendimento, documento ou cobrança.</w:t>
      </w:r>
    </w:p>
    <w:p>
      <w:pPr>
        <w:pStyle w:val="ListBullet"/>
      </w:pPr>
      <w:r>
        <w:t>Campos mínimos obrigatórios: empresa, título, responsável, status, prioridade, tipo/categoria, data de vencimento quando aplicável.</w:t>
      </w:r>
    </w:p>
    <w:p>
      <w:pPr>
        <w:pStyle w:val="ListBullet"/>
      </w:pPr>
      <w:r>
        <w:t>Subfluxos: checklist, comentários, anexos, aprovações, assinaturas, timeline, notificações, relatórios internos.</w:t>
      </w:r>
    </w:p>
    <w:p>
      <w:pPr>
        <w:pStyle w:val="ListBullet"/>
      </w:pPr>
      <w:r>
        <w:t>Deve ser a fonte única para status e vencimento usados por Mesa, Pendências, SLA, Calendário, Kanban, Gantt e Relatórios.</w:t>
      </w:r>
    </w:p>
    <w:p>
      <w:pPr>
        <w:pStyle w:val="ListBullet"/>
      </w:pPr>
      <w:r>
        <w:t>Critério de aceite: alterar uma tarefa reflete corretamente em todas as visões.</w:t>
      </w:r>
    </w:p>
    <w:p>
      <w:pPr>
        <w:pStyle w:val="Heading2"/>
      </w:pPr>
      <w:r>
        <w:t>7.8 Aprovações</w:t>
      </w:r>
    </w:p>
    <w:p>
      <w:r>
        <w:t>Arquivos prováveis: app/Filament/Pages/CentralAprovacoes.php; resources/views/filament/pages/central-aprovacoes.blade.php; app/Models/ItemControleAprovacao.php.</w:t>
      </w:r>
    </w:p>
    <w:p>
      <w:pPr>
        <w:pStyle w:val="ListBullet"/>
      </w:pPr>
      <w:r>
        <w:t>Começo do fluxo: executor solicita validação ou item exige aprovação.</w:t>
      </w:r>
    </w:p>
    <w:p>
      <w:pPr>
        <w:pStyle w:val="ListBullet"/>
      </w:pPr>
      <w:r>
        <w:t>Deve entrar em fila de aprovação com status, prioridade, responsável, comentário e vínculo com item.</w:t>
      </w:r>
    </w:p>
    <w:p>
      <w:pPr>
        <w:pStyle w:val="ListBullet"/>
      </w:pPr>
      <w:r>
        <w:t>Aprovar deve atualizar item e histórico; reprovar deve devolver com motivo claro.</w:t>
      </w:r>
    </w:p>
    <w:p>
      <w:pPr>
        <w:pStyle w:val="ListBullet"/>
      </w:pPr>
      <w:r>
        <w:t>Deve notificar responsável original e registrar auditoria.</w:t>
      </w:r>
    </w:p>
    <w:p>
      <w:pPr>
        <w:pStyle w:val="ListBullet"/>
      </w:pPr>
      <w:r>
        <w:t>Critério de aceite: nenhuma aprovação/reprovação some sem histórico.</w:t>
      </w:r>
    </w:p>
    <w:p>
      <w:pPr>
        <w:pStyle w:val="Heading2"/>
      </w:pPr>
      <w:r>
        <w:t>7.9 Clientes / Carteira</w:t>
      </w:r>
    </w:p>
    <w:p>
      <w:r>
        <w:t>Arquivos prováveis: app/Filament/Pages/Clientes.php; resources/views/filament/pages/clientes-360.blade.php; app/Models/CrmCliente.php; tabelas crm_clientes, crm_historicos, crm_pendencias, empresas.</w:t>
      </w:r>
    </w:p>
    <w:p>
      <w:pPr>
        <w:pStyle w:val="ListBullet"/>
      </w:pPr>
      <w:r>
        <w:t>Começo do fluxo: escritório cadastra ou acompanha cliente.</w:t>
      </w:r>
    </w:p>
    <w:p>
      <w:pPr>
        <w:pStyle w:val="ListBullet"/>
      </w:pPr>
      <w:r>
        <w:t>Deve mostrar saúde do cliente, status contrato, próximas pendências, histórico, documentos e atalhos de contato.</w:t>
      </w:r>
    </w:p>
    <w:p>
      <w:pPr>
        <w:pStyle w:val="ListBullet"/>
      </w:pPr>
      <w:r>
        <w:t>Deve sair de Cadastros e Configurações e entrar em Clientes.</w:t>
      </w:r>
    </w:p>
    <w:p>
      <w:pPr>
        <w:pStyle w:val="ListBullet"/>
      </w:pPr>
      <w:r>
        <w:t>Deve permitir criar onboarding, registrar reunião/e-mail/contato e concluir próxima pendência.</w:t>
      </w:r>
    </w:p>
    <w:p>
      <w:pPr>
        <w:pStyle w:val="ListBullet"/>
      </w:pPr>
      <w:r>
        <w:t>Critério de aceite: gestor consegue ver cliente em risco antes de perder prazo.</w:t>
      </w:r>
    </w:p>
    <w:p>
      <w:pPr>
        <w:pStyle w:val="Heading2"/>
      </w:pPr>
      <w:r>
        <w:t>7.10 Atendimentos</w:t>
      </w:r>
    </w:p>
    <w:p>
      <w:r>
        <w:t>Arquivos prováveis: app/Filament/Pages/Atendimentos.php; resources/views/filament/pages/atendimentos.blade.php; app/Models/Atendimento.php; app/Models/AtendimentoInteracao.php.</w:t>
      </w:r>
    </w:p>
    <w:p>
      <w:pPr>
        <w:pStyle w:val="ListBullet"/>
      </w:pPr>
      <w:r>
        <w:t>Começo do fluxo: demanda entra por equipe, cliente ou portal.</w:t>
      </w:r>
    </w:p>
    <w:p>
      <w:pPr>
        <w:pStyle w:val="ListBullet"/>
      </w:pPr>
      <w:r>
        <w:t>Deve classificar origem, prioridade, responsável, SLA e status.</w:t>
      </w:r>
    </w:p>
    <w:p>
      <w:pPr>
        <w:pStyle w:val="ListBullet"/>
      </w:pPr>
      <w:r>
        <w:t>Deve permitir assumir, responder, aguardar cliente, resolver, reabrir, criar tarefa, criar pendência ou solicitar documento.</w:t>
      </w:r>
    </w:p>
    <w:p>
      <w:pPr>
        <w:pStyle w:val="ListBullet"/>
      </w:pPr>
      <w:r>
        <w:t>Atendimento não deve substituir tarefa: quando há prazo, deve gerar item/pêndencia rastreável.</w:t>
      </w:r>
    </w:p>
    <w:p>
      <w:pPr>
        <w:pStyle w:val="ListBullet"/>
      </w:pPr>
      <w:r>
        <w:t>Critério de aceite: toda demanda relevante vira uma pendência/tarefa com responsável e prazo.</w:t>
      </w:r>
    </w:p>
    <w:p>
      <w:pPr>
        <w:pStyle w:val="Heading2"/>
      </w:pPr>
      <w:r>
        <w:t>7.11 Portal do Cliente</w:t>
      </w:r>
    </w:p>
    <w:p>
      <w:r>
        <w:t>Arquivos prováveis: app/Filament/Pages/PortalCliente.php; controllers PortalClienteAuthController, PortalClientePasswordController, PortalClientePublicoController; views resources/views/portal/cliente/*; tabelas portal_mensagens, portal_solicitacoes, portal_documentos, cliente_portal_users.</w:t>
      </w:r>
    </w:p>
    <w:p>
      <w:pPr>
        <w:pStyle w:val="ListBullet"/>
      </w:pPr>
      <w:r>
        <w:t>Começo do fluxo: cliente recebe convite/login ou equipe abre conversa.</w:t>
      </w:r>
    </w:p>
    <w:p>
      <w:pPr>
        <w:pStyle w:val="ListBullet"/>
      </w:pPr>
      <w:r>
        <w:t>Deve permitir cadastro por token, login, reset de senha, envio de mensagem, anexos e solicitações.</w:t>
      </w:r>
    </w:p>
    <w:p>
      <w:pPr>
        <w:pStyle w:val="ListBullet"/>
      </w:pPr>
      <w:r>
        <w:t>Deve restringir cliente à própria empresa; testar fortemente tenant/access control.</w:t>
      </w:r>
    </w:p>
    <w:p>
      <w:pPr>
        <w:pStyle w:val="ListBullet"/>
      </w:pPr>
      <w:r>
        <w:t>Mensagem/documento enviado pelo cliente deve alimentar atendimento/documento/tarefa.</w:t>
      </w:r>
    </w:p>
    <w:p>
      <w:pPr>
        <w:pStyle w:val="ListBullet"/>
      </w:pPr>
      <w:r>
        <w:t>Critério de aceite: cliente não acessa dados de outra empresa e equipe recebe alerta de resposta/documento.</w:t>
      </w:r>
    </w:p>
    <w:p>
      <w:pPr>
        <w:pStyle w:val="Heading2"/>
      </w:pPr>
      <w:r>
        <w:t>7.12 Documentos</w:t>
      </w:r>
    </w:p>
    <w:p>
      <w:r>
        <w:t>Arquivos prováveis: app/Filament/Pages/Documentos.php; resources/views/filament/pages/documentos.blade.php; app/Models/PortalDocumento.php; app/Models/ItemControleAnexo.php; app/Services/StorageRetentionService.php.</w:t>
      </w:r>
    </w:p>
    <w:p>
      <w:pPr>
        <w:pStyle w:val="ListBullet"/>
      </w:pPr>
      <w:r>
        <w:t>Começo do fluxo: equipe solicita ou recebe documento.</w:t>
      </w:r>
    </w:p>
    <w:p>
      <w:pPr>
        <w:pStyle w:val="ListBullet"/>
      </w:pPr>
      <w:r>
        <w:t>Deve listar documento pendente, aguardando cliente, recebido, vencido, aprovado/rejeitado quando aplicável.</w:t>
      </w:r>
    </w:p>
    <w:p>
      <w:pPr>
        <w:pStyle w:val="ListBullet"/>
      </w:pPr>
      <w:r>
        <w:t>Deve permitir resolver rapidamente e registrar observação/anexo.</w:t>
      </w:r>
    </w:p>
    <w:p>
      <w:pPr>
        <w:pStyle w:val="ListBullet"/>
      </w:pPr>
      <w:r>
        <w:t>Deve conectar com Portal do Cliente e Pendências.</w:t>
      </w:r>
    </w:p>
    <w:p>
      <w:pPr>
        <w:pStyle w:val="ListBullet"/>
      </w:pPr>
      <w:r>
        <w:t>Critério de aceite: documento solicitado ao cliente aparece no portal e sua resolução atualiza a pendência relacionada.</w:t>
      </w:r>
    </w:p>
    <w:p>
      <w:pPr>
        <w:pStyle w:val="Heading2"/>
      </w:pPr>
      <w:r>
        <w:t>7.13 Armazenamento</w:t>
      </w:r>
    </w:p>
    <w:p>
      <w:r>
        <w:t>Arquivos prováveis: app/Filament/Pages/Armazenamento.php; resources/views/filament/pages/armazenamento.blade.php; app/Services/StorageRetentionService.php; app/Console/Commands/ProcessarRetencaoArquivos.php.</w:t>
      </w:r>
    </w:p>
    <w:p>
      <w:pPr>
        <w:pStyle w:val="ListBullet"/>
      </w:pPr>
      <w:r>
        <w:t>Começo do fluxo: admin monitora uso e retenção.</w:t>
      </w:r>
    </w:p>
    <w:p>
      <w:pPr>
        <w:pStyle w:val="ListBullet"/>
      </w:pPr>
      <w:r>
        <w:t>Deve mostrar uso por empresa, arquivos pesados, expirados e política de retenção.</w:t>
      </w:r>
    </w:p>
    <w:p>
      <w:pPr>
        <w:pStyle w:val="ListBullet"/>
      </w:pPr>
      <w:r>
        <w:t>Não deve apagar nada sem log, regra clara e confirmação.</w:t>
      </w:r>
    </w:p>
    <w:p>
      <w:pPr>
        <w:pStyle w:val="ListBullet"/>
      </w:pPr>
      <w:r>
        <w:t>Deve ser restrito a admin/super admin.</w:t>
      </w:r>
    </w:p>
    <w:p>
      <w:pPr>
        <w:pStyle w:val="ListBullet"/>
      </w:pPr>
      <w:r>
        <w:t>Critério de aceite: nenhuma política de retenção apaga arquivo crítico sem registro e opção de revisão.</w:t>
      </w:r>
    </w:p>
    <w:p>
      <w:pPr>
        <w:pStyle w:val="Heading2"/>
      </w:pPr>
      <w:r>
        <w:t>7.14 Contratos, Assinaturas e Cobranças</w:t>
      </w:r>
    </w:p>
    <w:p>
      <w:r>
        <w:t>Arquivos prováveis: app/Filament/Pages/Contratos.php; Assinaturas.php; ControleCobrancas.php; Financeiro.php; app/Services/AsaasService.php; app/Http/Controllers/AsaasWebhookController.php; tabelas financeiro_* e assinaturas.</w:t>
      </w:r>
    </w:p>
    <w:p>
      <w:pPr>
        <w:pStyle w:val="ListBullet"/>
      </w:pPr>
      <w:r>
        <w:t>Começo do fluxo: contrato/assinatura/cobrança é criado.</w:t>
      </w:r>
    </w:p>
    <w:p>
      <w:pPr>
        <w:pStyle w:val="ListBullet"/>
      </w:pPr>
      <w:r>
        <w:t>Deve gerar cobrança quando necessário, registrar pagamento manual ou via webhook, cancelar cobrança e reconciliar assinatura.</w:t>
      </w:r>
    </w:p>
    <w:p>
      <w:pPr>
        <w:pStyle w:val="ListBullet"/>
      </w:pPr>
      <w:r>
        <w:t>Financeiro deve ser restrito até Asaas estar 100% validado.</w:t>
      </w:r>
    </w:p>
    <w:p>
      <w:pPr>
        <w:pStyle w:val="ListBullet"/>
      </w:pPr>
      <w:r>
        <w:t>Deve evitar cobrança duplicada e registrar webhook bruto para auditoria.</w:t>
      </w:r>
    </w:p>
    <w:p>
      <w:pPr>
        <w:pStyle w:val="ListBullet"/>
      </w:pPr>
      <w:r>
        <w:t>Critério de aceite: cobrança criada, paga, cancelada e reconciliada sem inconsistência.</w:t>
      </w:r>
    </w:p>
    <w:p>
      <w:pPr>
        <w:pStyle w:val="Heading2"/>
      </w:pPr>
      <w:r>
        <w:t>7.15 Relatórios e Auditoria</w:t>
      </w:r>
    </w:p>
    <w:p>
      <w:r>
        <w:t>Arquivos prováveis: app/Filament/Pages/Relatorios.php; Auditoria.php; AuditoriaAdministrativa.php; app/Exports/*; app/Services/Auditoria*; app/Observers/*; tabelas auditoria_detalhada, audit_timeline, logs_sistema.</w:t>
      </w:r>
    </w:p>
    <w:p>
      <w:pPr>
        <w:pStyle w:val="ListBullet"/>
      </w:pPr>
      <w:r>
        <w:t>Começo do fluxo: gestor precisa provar o que aconteceu.</w:t>
      </w:r>
    </w:p>
    <w:p>
      <w:pPr>
        <w:pStyle w:val="ListBullet"/>
      </w:pPr>
      <w:r>
        <w:t>Relatórios principais: vencidos, cumpridos, aguardando cliente, por responsável, por cliente, por período, por documento e por SLA.</w:t>
      </w:r>
    </w:p>
    <w:p>
      <w:pPr>
        <w:pStyle w:val="ListBullet"/>
      </w:pPr>
      <w:r>
        <w:t>Auditoria deve registrar antes/depois de alterações críticas.</w:t>
      </w:r>
    </w:p>
    <w:p>
      <w:pPr>
        <w:pStyle w:val="ListBullet"/>
      </w:pPr>
      <w:r>
        <w:t>Central de Logs deve ser super admin/suporte.</w:t>
      </w:r>
    </w:p>
    <w:p>
      <w:pPr>
        <w:pStyle w:val="ListBullet"/>
      </w:pPr>
      <w:r>
        <w:t>Critério de aceite: qualquer ação relevante pode ser rastreada por usuário, data, empresa e item.</w:t>
      </w:r>
    </w:p>
    <w:p>
      <w:pPr>
        <w:pStyle w:val="Heading2"/>
      </w:pPr>
      <w:r>
        <w:t>7.16 Usuários, Equipes, Permissões</w:t>
      </w:r>
    </w:p>
    <w:p>
      <w:r>
        <w:t>Arquivos prováveis: app/Filament/Pages/Usuarios.php; app/Filament/Resources/Users/*; app/Filament/Pages/Equipes.php; app/Filament/Pages/Permissoes.php; app/Services/PrazzuPermissionService.php; app/Models/Prazzu*Permission*; tabelas users, prazzu_roles, prazzu_user_roles, prazzu_permissions, prazzu_teams.</w:t>
      </w:r>
    </w:p>
    <w:p>
      <w:pPr>
        <w:pStyle w:val="ListBullet"/>
      </w:pPr>
      <w:r>
        <w:t>Começo do fluxo: admin cria usuário, equipe e perfil.</w:t>
      </w:r>
    </w:p>
    <w:p>
      <w:pPr>
        <w:pStyle w:val="ListBullet"/>
      </w:pPr>
      <w:r>
        <w:t>Deve haver perfis reais: super admin, admin da empresa, gestor, executor, financeiro, atendimento e cliente portal.</w:t>
      </w:r>
    </w:p>
    <w:p>
      <w:pPr>
        <w:pStyle w:val="ListBullet"/>
      </w:pPr>
      <w:r>
        <w:t>Duplicidade Usuários Page vs UserResource deve ser resolvida: escolher principal e esconder a outra.</w:t>
      </w:r>
    </w:p>
    <w:p>
      <w:pPr>
        <w:pStyle w:val="ListBullet"/>
      </w:pPr>
      <w:r>
        <w:t>Permissão deve controlar navegação, ações e acesso aos dados.</w:t>
      </w:r>
    </w:p>
    <w:p>
      <w:pPr>
        <w:pStyle w:val="ListBullet"/>
      </w:pPr>
      <w:r>
        <w:t>Critério de aceite: usuário de teste de cada perfil vê somente o que deve e não acessa URL proibida diretamente.</w:t>
      </w:r>
    </w:p>
    <w:p>
      <w:pPr>
        <w:pStyle w:val="Heading2"/>
      </w:pPr>
      <w:r>
        <w:t>7.17 Onboarding, Conta, Planos e White Label</w:t>
      </w:r>
    </w:p>
    <w:p>
      <w:r>
        <w:t>Arquivos prováveis: app/Filament/Pages/Onboarding.php; PlanosBilling.php; GestaoPlanos.php; WhiteLabel.php; app/Services/PlanoService.php; app/Services/AccountIndicatorsService.php; tabelas white_label, financeiro_assinaturas_cliente, prazzu_billing_rules.</w:t>
      </w:r>
    </w:p>
    <w:p>
      <w:pPr>
        <w:pStyle w:val="ListBullet"/>
      </w:pPr>
      <w:r>
        <w:t>Começo do fluxo: novo escritório entra no sistema.</w:t>
      </w:r>
    </w:p>
    <w:p>
      <w:pPr>
        <w:pStyle w:val="ListBullet"/>
      </w:pPr>
      <w:r>
        <w:t>Onboarding deve configurar empresa, usuários, responsáveis, clientes iniciais, categorias, notificações e primeiro template.</w:t>
      </w:r>
    </w:p>
    <w:p>
      <w:pPr>
        <w:pStyle w:val="ListBullet"/>
      </w:pPr>
      <w:r>
        <w:t>Gestão de Planos deve ser somente super admin; Conta deve ser admin da empresa.</w:t>
      </w:r>
    </w:p>
    <w:p>
      <w:pPr>
        <w:pStyle w:val="ListBullet"/>
      </w:pPr>
      <w:r>
        <w:t>White Label é opcional e pode ficar oculto no MVP.</w:t>
      </w:r>
    </w:p>
    <w:p>
      <w:pPr>
        <w:pStyle w:val="ListBullet"/>
      </w:pPr>
      <w:r>
        <w:t>Critério de aceite: um escritório novo consegue chegar ao primeiro prazo monitorado sem intervenção técnica.</w:t>
      </w:r>
    </w:p>
    <w:p>
      <w:pPr>
        <w:pStyle w:val="Heading2"/>
      </w:pPr>
      <w:r>
        <w:t>7.18 Saúde do Sistema</w:t>
      </w:r>
    </w:p>
    <w:p>
      <w:r>
        <w:t>Arquivos prováveis: app/Filament/Pages/SystemHealthDashboard.php; app/Services/SystemHealth/*; comandos DiagnosticoProducao e SystemHealthSnapshot.</w:t>
      </w:r>
    </w:p>
    <w:p>
      <w:pPr>
        <w:pStyle w:val="ListBullet"/>
      </w:pPr>
      <w:r>
        <w:t>Começo do fluxo: super admin valida se sistema está apto a produção.</w:t>
      </w:r>
    </w:p>
    <w:p>
      <w:pPr>
        <w:pStyle w:val="ListBullet"/>
      </w:pPr>
      <w:r>
        <w:t>Deve verificar banco, ambiente, storage, logs, fila/scheduler, portal, financeiro e aplicação.</w:t>
      </w:r>
    </w:p>
    <w:p>
      <w:pPr>
        <w:pStyle w:val="ListBullet"/>
      </w:pPr>
      <w:r>
        <w:t>Deve gerar relatório exportável e apontar falhas bloqueantes.</w:t>
      </w:r>
    </w:p>
    <w:p>
      <w:pPr>
        <w:pStyle w:val="ListBullet"/>
      </w:pPr>
      <w:r>
        <w:t>Deve ficar invisível para cliente final.</w:t>
      </w:r>
    </w:p>
    <w:p>
      <w:pPr>
        <w:pStyle w:val="ListBullet"/>
      </w:pPr>
      <w:r>
        <w:t>Critério de aceite: antes do deploy, painel de saúde não pode ter falhas críticas.</w:t>
      </w:r>
    </w:p>
    <w:p>
      <w:pPr>
        <w:pStyle w:val="Heading1"/>
      </w:pPr>
      <w:r>
        <w:t>8. Lotes de implementação recomendados</w:t>
      </w:r>
    </w:p>
    <w:p>
      <w:r>
        <w:t>Abaixo está a sequência de trabalho. Cada lote deve terminar com ZIP contendo somente arquivos alterados. Antes de iniciar um novo lote, revisar o lote anterior e rodar testes básicos.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Lote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 que fazer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Critério de aceite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Mapa técnico e baseline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Não alterar código. Gerar inventário de sidebar, páginas, resources, services, models, rotas, comandos, views e tabelas.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Documento/matriz de referência; lista de telas ocultas; lista de duplicidades.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Navegação e perfis da sidebar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Reorganizar grupos; mover Carteira de Clientes; restringir Governança; ocultar enterprise/futuro.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Sidebar limpa por perfil; nenhuma tela essencial escondida.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Duplicidades críticas de navegação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Resolver Usuários Page vs UserResource, Configurações Page vs Resource, Empresas Page vs Resource.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Uma experiência principal por domínio; rotas antigas protegidas ou ocultas.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Home enxuta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Transformar Home em painel acionável de “o que fazer agora”.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Cards de vencidos/hoje/aguardando cliente/aprovação; links para Mesa/Pendências.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Operacional - leitura e filtros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Consolidar dados, filtros, atalhos e risco operacional.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mostra somente dados corretos, por empresa e perfil.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 Operacional - ações críticas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Resolver, adiar, impedir, delegar, redistribuir, aprovar/reprovar, contato e financeiro.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Toda ação atualiza item, registra auditoria e notifica quando aplicável.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Pendências do executor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Simplificar fila de trabalho, filtros e ações do executor.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Executor consegue trabalhar sem entrar em Tarefas Operacionais.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SLA e prazos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Padronizar cálculo de vencidos, hoje, próximos, sem data e aguardando cliente.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Mesa, Pendências, SLA e Calendário batem entre si.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Notificações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Revisar comandos, notification class, logs e preferências de alerta.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Alertas disparam uma vez, com antecedência correta e log.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Calendário Operacional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Garantir consistência temporal e alteração segura de status.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Calendário reflete prazos reais e respeita permissões.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ItemControle como fonte única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Revisar form/table/model/services para status, vencimento, responsável e prioridade.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Alteração de tarefa propaga para todas as visões.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Checklists e subtarefas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Definir onde aparecem; remover/ocultar aba se for subfluxo.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Checklist funcional dentro da tarefa/pendência.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Fluxos e 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Definir relação Fluxo Operacional x PrazzuTemplate x ChecklistTemplate.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Template/fluxo gera tarefas previsíveis com prazo/responsável.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Aprovações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Fechar ciclo solicitar/aprovar/reprovar/devolver com histórico.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Aprovação nunca fica sem dono nem sem motivo.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Clientes / Carteira 360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Mover grupo, ajustar UX e conectar pendências/documentos/atendimentos.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 mostra saúde e próximos riscos.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Atendimentos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Garantir que atendimento gere tarefa/pendência/documento quando necessário.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Demanda relevante nunca fica só como conversa.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Portal do Cliente - autenticação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Testar convite, cadastro, login, reset, logout e token.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 acessa só a própria empresa.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Portal do Cliente - comunicação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Mensagens, anexos, visualização, solicitação e vínculo com equipe.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Resposta do cliente gera alerta e histórico.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Solicitação, recebimento, resolução, status e ligação com Portal/Pendência.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 pendente deixa rastro até resolução.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Armazenamento e retenção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Restringir, revisar regras e impedir exclusão perigosa.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Retenção segura, com log e confirmação.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Verificar rotas/páginas referenciadas e fluxo de contrato.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Contratos abrem sem rota quebrada e têm status claro.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Cobranças e Asaas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Criar/pagar/cancelar/reconciliar cobranças e webhook.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Cobrança não duplica e pagamento reflete corretamente.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Conta e bloqueio por pagamento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Validar middleware CheckEmpresaPagamento e billing.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Bloqueio só ocorre quando correto; tela de bloqueio clara.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operacionais essenciais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Criar/ajustar relatórios de valor para o gestor.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provam prazos salvos, atrasados e gargalos.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Auditoria e rastreabilidade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Garantir auditoria nas ações críticas.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Toda ação relevante rastreável por usuário/empresa/data.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Permissões e roles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Testar perfis reais e acesso por URL direta.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Sem vazamento de dados/menus entre perfis.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Equipes e responsáveis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Conectar equipe, responsável, gestor e carga de trabalho.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Redistribuição na Mesa funciona com dados corretos.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Onboarding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Guiar implantação do escritório até o primeiro prazo monitorado.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Novo cliente consegue configurar uso básico sozinho.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Módulos ocultos/enterprise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Esconder Gantt, Gestão Documental Enterprise, Riscos, Conformidade, White Label se não maduros.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MVP fica limpo; funcionalidades futuras não confundem.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Saúde do Sistema e produção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Usar health checks, logs, filas, scheduler, storage e ambiente.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Checklist técnico sem falhas críticas.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30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Teste ponta a ponta e hardening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Rodar fluxo completo e corrigir bordas.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Sistema apto para piloto controlado.</w:t>
            </w:r>
          </w:p>
        </w:tc>
      </w:tr>
    </w:tbl>
    <w:p>
      <w:pPr>
        <w:pStyle w:val="Heading1"/>
      </w:pPr>
      <w:r>
        <w:t>9. Backlog técnico por prioridade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Motivo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Como resolver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Permissão multiempresa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Risco de vazamento de dados.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Adicionar testes manuais e automatizados por perfil; garantir scopes/queries por empresa.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Notificações de vencimento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Promessa central depende disso.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Validar comandos, logs anti-duplicidade, preferências e canais.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Status e vencimento únicos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Várias telas dependem do mesmo estado.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Centralizar regras em service; evitar status conflitante entre pages.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Portal do Cliente seguro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Cliente externo aumenta risco.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Testar token, sessão, anexos, empresa_id e autorização por rota.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Ações críticas com auditoria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Sem histórico não há confiança.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Auditar alterações de prazo, status, responsável, aprovação, documento e cobrança.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Sidebar por perfil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UX e segurança.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módulos enterprise e reorganizar grupos.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Duplicidades de tela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Confusão operacional.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Escolher tela principal por domínio e ocultar duplicadas.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Financeiro/Asaas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Impacta cobrança e bloqueio.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Validar sandbox/produção, webhooks, idempotência e reconciliação.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Onboarding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Reduz suporte e erro inicial.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Criar fluxo guiado mínimo para primeiro prazo monitorado.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Relatórios avançados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Importante, mas após operação estável.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Liberar primeiro relatórios fixos; personalizados depois.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Gantt/Timeline enterprise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Pode confundir no início.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Ocultar até validar núcleo de prazos.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White 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Valor comercial, não núcleo.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Liberar após maturidade de produto.</w:t>
            </w:r>
          </w:p>
        </w:tc>
      </w:tr>
    </w:tbl>
    <w:p>
      <w:pPr>
        <w:pStyle w:val="Heading1"/>
      </w:pPr>
      <w:r>
        <w:t>10. Critérios globais para dizer que o Prazzu está pronto para piloto</w:t>
      </w:r>
    </w:p>
    <w:p>
      <w:pPr>
        <w:pStyle w:val="ListNumber"/>
      </w:pPr>
      <w:r>
        <w:t>Criar empresa/escritório e usuário admin sem intervenção manual no banco.</w:t>
      </w:r>
    </w:p>
    <w:p>
      <w:pPr>
        <w:pStyle w:val="ListNumber"/>
      </w:pPr>
      <w:r>
        <w:t>Criar cliente, responsável e primeira tarefa com vencimento.</w:t>
      </w:r>
    </w:p>
    <w:p>
      <w:pPr>
        <w:pStyle w:val="ListNumber"/>
      </w:pPr>
      <w:r>
        <w:t>Tarefa aparece corretamente em Mesa, Pendências, SLA e Calendário.</w:t>
      </w:r>
    </w:p>
    <w:p>
      <w:pPr>
        <w:pStyle w:val="ListNumber"/>
      </w:pPr>
      <w:r>
        <w:t>Notificação dispara no prazo configurado e fica registrada.</w:t>
      </w:r>
    </w:p>
    <w:p>
      <w:pPr>
        <w:pStyle w:val="ListNumber"/>
      </w:pPr>
      <w:r>
        <w:t>Responsável consegue concluir ou solicitar aprovação.</w:t>
      </w:r>
    </w:p>
    <w:p>
      <w:pPr>
        <w:pStyle w:val="ListNumber"/>
      </w:pPr>
      <w:r>
        <w:t>Gestor consegue aprovar/reprovar com motivo e histórico.</w:t>
      </w:r>
    </w:p>
    <w:p>
      <w:pPr>
        <w:pStyle w:val="ListNumber"/>
      </w:pPr>
      <w:r>
        <w:t>Cliente consegue acessar portal, enviar mensagem e anexar documento.</w:t>
      </w:r>
    </w:p>
    <w:p>
      <w:pPr>
        <w:pStyle w:val="ListNumber"/>
      </w:pPr>
      <w:r>
        <w:t>Documento recebido aparece para equipe e pode ser resolvido.</w:t>
      </w:r>
    </w:p>
    <w:p>
      <w:pPr>
        <w:pStyle w:val="ListNumber"/>
      </w:pPr>
      <w:r>
        <w:t>Auditoria registra as ações principais.</w:t>
      </w:r>
    </w:p>
    <w:p>
      <w:pPr>
        <w:pStyle w:val="ListNumber"/>
      </w:pPr>
      <w:r>
        <w:t>Relatório mostra vencidos, concluídos e aguardando cliente.</w:t>
      </w:r>
    </w:p>
    <w:p>
      <w:pPr>
        <w:pStyle w:val="ListNumber"/>
      </w:pPr>
      <w:r>
        <w:t>Usuário comum não acessa telas de super admin nem dados de outra empresa.</w:t>
      </w:r>
    </w:p>
    <w:p>
      <w:pPr>
        <w:pStyle w:val="ListNumber"/>
      </w:pPr>
      <w:r>
        <w:t>Financeiro não bloqueia empresa indevidamente.</w:t>
      </w:r>
    </w:p>
    <w:p>
      <w:pPr>
        <w:pStyle w:val="ListNumber"/>
      </w:pPr>
      <w:r>
        <w:t>Health check não mostra erro crítico de banco, storage, fila, scheduler, portal ou financeiro.</w:t>
      </w:r>
    </w:p>
    <w:p>
      <w:pPr>
        <w:pStyle w:val="Heading1"/>
      </w:pPr>
      <w:r>
        <w:t>11. Roteiro de teste manual ponta a ponta</w:t>
      </w:r>
    </w:p>
    <w:p>
      <w:pPr>
        <w:pStyle w:val="ListNumber"/>
      </w:pPr>
      <w:r>
        <w:t>Entrar como super admin e criar/selecionar uma empresa de teste.</w:t>
      </w:r>
    </w:p>
    <w:p>
      <w:pPr>
        <w:pStyle w:val="ListNumber"/>
      </w:pPr>
      <w:r>
        <w:t>Criar usuário admin da empresa, gestor, executor e cliente portal.</w:t>
      </w:r>
    </w:p>
    <w:p>
      <w:pPr>
        <w:pStyle w:val="ListNumber"/>
      </w:pPr>
      <w:r>
        <w:t>Entrar como admin da empresa e configurar dados do escritório, responsáveis e categorias.</w:t>
      </w:r>
    </w:p>
    <w:p>
      <w:pPr>
        <w:pStyle w:val="ListNumber"/>
      </w:pPr>
      <w:r>
        <w:t>Criar cliente na Carteira de Clientes.</w:t>
      </w:r>
    </w:p>
    <w:p>
      <w:pPr>
        <w:pStyle w:val="ListNumber"/>
      </w:pPr>
      <w:r>
        <w:t>Criar tarefa operacional com vencimento para hoje + 2 dias, responsável executor e prioridade alta.</w:t>
      </w:r>
    </w:p>
    <w:p>
      <w:pPr>
        <w:pStyle w:val="ListNumber"/>
      </w:pPr>
      <w:r>
        <w:t>Confirmar que a tarefa aparece em Home, Mesa, Pendências, SLA e Calendário.</w:t>
      </w:r>
    </w:p>
    <w:p>
      <w:pPr>
        <w:pStyle w:val="ListNumber"/>
      </w:pPr>
      <w:r>
        <w:t>Executar comando de notificação em ambiente local e confirmar log/notification.</w:t>
      </w:r>
    </w:p>
    <w:p>
      <w:pPr>
        <w:pStyle w:val="ListNumber"/>
      </w:pPr>
      <w:r>
        <w:t>Entrar como executor e atualizar pendência para aguardando cliente.</w:t>
      </w:r>
    </w:p>
    <w:p>
      <w:pPr>
        <w:pStyle w:val="ListNumber"/>
      </w:pPr>
      <w:r>
        <w:t>Solicitar documento ao cliente pelo Portal/Documentos.</w:t>
      </w:r>
    </w:p>
    <w:p>
      <w:pPr>
        <w:pStyle w:val="ListNumber"/>
      </w:pPr>
      <w:r>
        <w:t>Entrar como cliente portal e enviar mensagem/anexo.</w:t>
      </w:r>
    </w:p>
    <w:p>
      <w:pPr>
        <w:pStyle w:val="ListNumber"/>
      </w:pPr>
      <w:r>
        <w:t>Confirmar que equipe recebe a mensagem/documento e que o item aparece como aguardando análise.</w:t>
      </w:r>
    </w:p>
    <w:p>
      <w:pPr>
        <w:pStyle w:val="ListNumber"/>
      </w:pPr>
      <w:r>
        <w:t>Executor conclui a tarefa ou solicita aprovação.</w:t>
      </w:r>
    </w:p>
    <w:p>
      <w:pPr>
        <w:pStyle w:val="ListNumber"/>
      </w:pPr>
      <w:r>
        <w:t>Gestor aprova ou reprova com comentário.</w:t>
      </w:r>
    </w:p>
    <w:p>
      <w:pPr>
        <w:pStyle w:val="ListNumber"/>
      </w:pPr>
      <w:r>
        <w:t>Conferir auditoria detalhada do fluxo completo.</w:t>
      </w:r>
    </w:p>
    <w:p>
      <w:pPr>
        <w:pStyle w:val="ListNumber"/>
      </w:pPr>
      <w:r>
        <w:t>Gerar relatório operacional com o item concluído.</w:t>
      </w:r>
    </w:p>
    <w:p>
      <w:pPr>
        <w:pStyle w:val="ListNumber"/>
      </w:pPr>
      <w:r>
        <w:t>Tentar acessar URL de outra empresa com cada perfil e confirmar 403/bloqueio.</w:t>
      </w:r>
    </w:p>
    <w:p>
      <w:pPr>
        <w:pStyle w:val="Heading1"/>
      </w:pPr>
      <w:r>
        <w:t>12. Banco de dados e SQL direto</w:t>
      </w:r>
    </w:p>
    <w:p>
      <w:r>
        <w:t>Como o projeto não usa migrations como fluxo principal, o SQL precisa ser tratado como contrato oficial do schema. O arquivo SQL analisado possui 104 tabelas. Isso confirma maturidade e amplitude, mas exige disciplina.</w:t>
      </w:r>
    </w:p>
    <w:p>
      <w:pPr>
        <w:pStyle w:val="ListBullet"/>
      </w:pPr>
      <w:r>
        <w:t>Manter um arquivo SQL versionado por release, por exemplo: prazzu-schema-v0.9.0.sql.</w:t>
      </w:r>
    </w:p>
    <w:p>
      <w:pPr>
        <w:pStyle w:val="ListBullet"/>
      </w:pPr>
      <w:r>
        <w:t>Toda alteração de tabela deve ser registrada em um changelog SQL, mesmo que aplicada manualmente.</w:t>
      </w:r>
    </w:p>
    <w:p>
      <w:pPr>
        <w:pStyle w:val="ListBullet"/>
      </w:pPr>
      <w:r>
        <w:t>Criar scripts incrementais opcionais para atualizar bancos existentes, mesmo sem usar migrate.</w:t>
      </w:r>
    </w:p>
    <w:p>
      <w:pPr>
        <w:pStyle w:val="ListBullet"/>
      </w:pPr>
      <w:r>
        <w:t>Identificar tabelas duplicadas/legadas antes de mexer em código: sla_rules vs prazzu_sla_rules, task_comments vs prazzu_task_comments, document_versions vs prazzu_document_versions, automation_rules vs prazzu_automation_rules, etc.</w:t>
      </w:r>
    </w:p>
    <w:p>
      <w:pPr>
        <w:pStyle w:val="ListBullet"/>
      </w:pPr>
      <w:r>
        <w:t>Nunca alterar código esperando coluna/tabela que não esteja no SQL oficial.</w:t>
      </w:r>
    </w:p>
    <w:p>
      <w:pPr>
        <w:pStyle w:val="ListBullet"/>
      </w:pPr>
      <w:r>
        <w:t>Rodar health check de schema antes de piloto.</w:t>
      </w:r>
    </w:p>
    <w:p>
      <w:pPr>
        <w:pStyle w:val="Heading1"/>
      </w:pPr>
      <w:r>
        <w:t>13. Convenção de entrega para outro ChatGPT</w:t>
      </w:r>
    </w:p>
    <w:p>
      <w:r>
        <w:t>Sempre que outro ChatGPT for executar um lote, use este prompt operacional:</w:t>
      </w:r>
    </w:p>
    <w:p>
      <w:pPr>
        <w:pStyle w:val="Code"/>
      </w:pPr>
      <w:r>
        <w:t>Você está trabalhando no projeto Prazzu, um SaaS Laravel/Filament para escritórios não perderem prazos de clientes. Use o relatório de estabilização como fonte de verdade. Execute somente o lote solicitado. Antes de alterar, revise os arquivos do domínio do lote e os impactos em Mesa, Pendências, SLA, Portal, Auditoria e Permissões. Não altere layout sem necessidade. Não crie migrations; o projeto usa SQL direto. Ao final, entregue somente um ZIP com os arquivos alterados e explique brevemente o que foi modificado e como testar.</w:t>
      </w:r>
    </w:p>
    <w:p>
      <w:pPr>
        <w:pStyle w:val="Heading1"/>
      </w:pPr>
      <w:r>
        <w:t>14. Ordem de decisão para qualquer ajuste</w:t>
      </w:r>
    </w:p>
    <w:p>
      <w:pPr>
        <w:pStyle w:val="ListNumber"/>
      </w:pPr>
      <w:r>
        <w:t>Este ajuste ajuda a evitar perda de prazo? Se não, provavelmente não é prioridade.</w:t>
      </w:r>
    </w:p>
    <w:p>
      <w:pPr>
        <w:pStyle w:val="ListNumber"/>
      </w:pPr>
      <w:r>
        <w:t>Este ajuste afeta empresa/tenant/permissão? Se sim, testar acesso cruzado.</w:t>
      </w:r>
    </w:p>
    <w:p>
      <w:pPr>
        <w:pStyle w:val="ListNumber"/>
      </w:pPr>
      <w:r>
        <w:t>Este ajuste altera status, prazo ou responsável? Se sim, atualizar auditoria e telas derivadas.</w:t>
      </w:r>
    </w:p>
    <w:p>
      <w:pPr>
        <w:pStyle w:val="ListNumber"/>
      </w:pPr>
      <w:r>
        <w:t>Este ajuste cria comunicação com cliente? Se sim, testar portal, anexos e notificação.</w:t>
      </w:r>
    </w:p>
    <w:p>
      <w:pPr>
        <w:pStyle w:val="ListNumber"/>
      </w:pPr>
      <w:r>
        <w:t>Este ajuste mexe com cobrança? Se sim, garantir idempotência e webhook.</w:t>
      </w:r>
    </w:p>
    <w:p>
      <w:pPr>
        <w:pStyle w:val="ListNumber"/>
      </w:pPr>
      <w:r>
        <w:t>Este ajuste adiciona tela nova? Se sim, justificar visibilidade na sidebar por perfil.</w:t>
      </w:r>
    </w:p>
    <w:p>
      <w:pPr>
        <w:pStyle w:val="Heading1"/>
      </w:pPr>
      <w:r>
        <w:t>15. Conclusão executiva</w:t>
      </w:r>
    </w:p>
    <w:p>
      <w:r>
        <w:t>O Prazzu não deve ir ao ar como produto aberto antes de estabilizar o núcleo. Ele tem uma base ampla e promissora, mas o foco agora deve ser consolidar a promessa central: nenhum prazo importante do cliente pode ser esquecido. A melhor estratégia é executar os 30 lotes em sequência, começando por navegação/permissões, Mesa Operacional, Pendências, SLA, Notificações, Portal do Cliente e Auditoria. Módulos enterprise ou laterais devem ficar ocultos até o núcleo estar confiável.</w:t>
      </w:r>
    </w:p>
    <w:p>
      <w:r>
        <w:t>Estado final desejado: um escritório consegue operar o dia inteiro pelo Prazzu, sabendo o que está atrasado, o que vence, quem é responsável, o que depende do cliente, qual alerta foi enviado e qual evidência prova que a equipe agiu.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de Estabilização do Prazzu -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